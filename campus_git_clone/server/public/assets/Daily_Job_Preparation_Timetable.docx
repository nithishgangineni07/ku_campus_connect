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F9C7" w14:textId="77777777" w:rsidR="006F1658" w:rsidRPr="008C15E6" w:rsidRDefault="006F1658" w:rsidP="008C15E6">
      <w:pPr>
        <w:spacing w:line="240" w:lineRule="auto"/>
        <w:rPr>
          <w:sz w:val="20"/>
          <w:szCs w:val="20"/>
        </w:rPr>
      </w:pPr>
    </w:p>
    <w:p w14:paraId="10D01539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Morning Session</w:t>
      </w:r>
    </w:p>
    <w:p w14:paraId="19CADB97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10:00 – 12:00 → DSA (2 hours)</w:t>
      </w:r>
    </w:p>
    <w:p w14:paraId="1656E5F5" w14:textId="77777777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• 10:00–11:00 → Learn concepts</w:t>
      </w:r>
    </w:p>
    <w:p w14:paraId="5EEE45C9" w14:textId="74E24C60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• 11:00–12:00 → Practice problems</w:t>
      </w:r>
    </w:p>
    <w:p w14:paraId="75F80B5B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12:00 – 1:00 → Data Science (1 hour)</w:t>
      </w:r>
    </w:p>
    <w:p w14:paraId="597FFC92" w14:textId="2898E288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Theory / notes / tutorials</w:t>
      </w:r>
    </w:p>
    <w:p w14:paraId="1E0950B2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1:00 – 2:00 → Lunch + Rest</w:t>
      </w:r>
    </w:p>
    <w:p w14:paraId="66698677" w14:textId="77777777" w:rsidR="006F1658" w:rsidRPr="008C15E6" w:rsidRDefault="006F1658" w:rsidP="008C15E6">
      <w:pPr>
        <w:spacing w:line="240" w:lineRule="auto"/>
        <w:jc w:val="center"/>
        <w:rPr>
          <w:sz w:val="20"/>
          <w:szCs w:val="20"/>
        </w:rPr>
      </w:pPr>
    </w:p>
    <w:p w14:paraId="79588035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Afternoon Session</w:t>
      </w:r>
    </w:p>
    <w:p w14:paraId="533B708E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2:00 – 3:00 → HackerRank (1 hour)</w:t>
      </w:r>
    </w:p>
    <w:p w14:paraId="5644EBEB" w14:textId="0C37455D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Coding practice (accuracy + speed)</w:t>
      </w:r>
    </w:p>
    <w:p w14:paraId="136439FF" w14:textId="3F6CBEFA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3:00 – 3:15 → Short break</w:t>
      </w:r>
    </w:p>
    <w:p w14:paraId="07119ED1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3:15 – 5:15 → Major Project (2 hours)</w:t>
      </w:r>
    </w:p>
    <w:p w14:paraId="73AC3C14" w14:textId="49E74D85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Core development / experiments</w:t>
      </w:r>
    </w:p>
    <w:p w14:paraId="3189BE5B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5:15 – 5:30 → Break / Walk</w:t>
      </w:r>
    </w:p>
    <w:p w14:paraId="0C5882E7" w14:textId="77777777" w:rsidR="006F1658" w:rsidRPr="008C15E6" w:rsidRDefault="006F1658" w:rsidP="008C15E6">
      <w:pPr>
        <w:spacing w:line="240" w:lineRule="auto"/>
        <w:jc w:val="center"/>
        <w:rPr>
          <w:sz w:val="20"/>
          <w:szCs w:val="20"/>
        </w:rPr>
      </w:pPr>
    </w:p>
    <w:p w14:paraId="3AA2833A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Evening Session</w:t>
      </w:r>
    </w:p>
    <w:p w14:paraId="07912177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5:30 – 6:30 → Data Science (1 hour)</w:t>
      </w:r>
    </w:p>
    <w:p w14:paraId="3101B679" w14:textId="4995B2D8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Hands-on practice / mini projects</w:t>
      </w:r>
    </w:p>
    <w:p w14:paraId="29C20BF0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6:30 – 7:30 → Major Project (1 hour)</w:t>
      </w:r>
    </w:p>
    <w:p w14:paraId="7697E445" w14:textId="0EFAE5E8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Documentation / debugging</w:t>
      </w:r>
    </w:p>
    <w:p w14:paraId="3C1D2713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7:30 – 8:30 → Free time / Light revision</w:t>
      </w:r>
    </w:p>
    <w:p w14:paraId="4570CF0E" w14:textId="77777777" w:rsidR="006F1658" w:rsidRPr="008C15E6" w:rsidRDefault="006F1658" w:rsidP="008C15E6">
      <w:pPr>
        <w:spacing w:line="240" w:lineRule="auto"/>
        <w:jc w:val="center"/>
        <w:rPr>
          <w:sz w:val="20"/>
          <w:szCs w:val="20"/>
        </w:rPr>
      </w:pPr>
    </w:p>
    <w:p w14:paraId="13C42D0C" w14:textId="7777777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Night Session</w:t>
      </w:r>
    </w:p>
    <w:p w14:paraId="03CA9893" w14:textId="4A52BC2A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8:30 – 9:00 → Dinner</w:t>
      </w:r>
    </w:p>
    <w:p w14:paraId="10898C3E" w14:textId="63096AA7" w:rsidR="006F1658" w:rsidRPr="008C15E6" w:rsidRDefault="00000000" w:rsidP="008C15E6">
      <w:pPr>
        <w:spacing w:line="240" w:lineRule="auto"/>
        <w:jc w:val="center"/>
        <w:rPr>
          <w:b/>
          <w:bCs/>
          <w:sz w:val="20"/>
          <w:szCs w:val="20"/>
        </w:rPr>
      </w:pPr>
      <w:r w:rsidRPr="008C15E6">
        <w:rPr>
          <w:b/>
          <w:bCs/>
          <w:sz w:val="20"/>
          <w:szCs w:val="20"/>
        </w:rPr>
        <w:t>9:00 – 10:00 → DSA Revision / Easy Problems</w:t>
      </w:r>
    </w:p>
    <w:p w14:paraId="359F9B11" w14:textId="7B4D68DF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10:00 – 11:30 → Major Project (1.5 hours)</w:t>
      </w:r>
    </w:p>
    <w:p w14:paraId="4944DD45" w14:textId="63BD3BE7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11:30 – 12:00 → Day Review + Plan Tomorrow</w:t>
      </w:r>
    </w:p>
    <w:p w14:paraId="71E9728F" w14:textId="77777777" w:rsidR="006F1658" w:rsidRPr="008C15E6" w:rsidRDefault="00000000" w:rsidP="008C15E6">
      <w:pPr>
        <w:spacing w:line="240" w:lineRule="auto"/>
        <w:jc w:val="center"/>
        <w:rPr>
          <w:sz w:val="20"/>
          <w:szCs w:val="20"/>
        </w:rPr>
      </w:pPr>
      <w:r w:rsidRPr="008C15E6">
        <w:rPr>
          <w:sz w:val="20"/>
          <w:szCs w:val="20"/>
        </w:rPr>
        <w:t>12:30 AM → Sleep</w:t>
      </w:r>
    </w:p>
    <w:p w14:paraId="23DCD7A1" w14:textId="77777777" w:rsidR="006F1658" w:rsidRPr="008C15E6" w:rsidRDefault="006F1658" w:rsidP="008C15E6">
      <w:pPr>
        <w:spacing w:line="240" w:lineRule="auto"/>
        <w:rPr>
          <w:sz w:val="20"/>
          <w:szCs w:val="20"/>
        </w:rPr>
      </w:pPr>
    </w:p>
    <w:sectPr w:rsidR="006F1658" w:rsidRPr="008C15E6" w:rsidSect="008C15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47717">
    <w:abstractNumId w:val="8"/>
  </w:num>
  <w:num w:numId="2" w16cid:durableId="1545016842">
    <w:abstractNumId w:val="6"/>
  </w:num>
  <w:num w:numId="3" w16cid:durableId="1859657757">
    <w:abstractNumId w:val="5"/>
  </w:num>
  <w:num w:numId="4" w16cid:durableId="2019040803">
    <w:abstractNumId w:val="4"/>
  </w:num>
  <w:num w:numId="5" w16cid:durableId="1704935274">
    <w:abstractNumId w:val="7"/>
  </w:num>
  <w:num w:numId="6" w16cid:durableId="170947751">
    <w:abstractNumId w:val="3"/>
  </w:num>
  <w:num w:numId="7" w16cid:durableId="775564981">
    <w:abstractNumId w:val="2"/>
  </w:num>
  <w:num w:numId="8" w16cid:durableId="1242372321">
    <w:abstractNumId w:val="1"/>
  </w:num>
  <w:num w:numId="9" w16cid:durableId="58315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F8A"/>
    <w:rsid w:val="006F1658"/>
    <w:rsid w:val="008C15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293F4"/>
  <w14:defaultImageDpi w14:val="300"/>
  <w15:docId w15:val="{199638F1-451B-49DF-8761-8B100113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nithish gangineni</cp:lastModifiedBy>
  <cp:revision>3</cp:revision>
  <cp:lastPrinted>2026-02-01T07:04:00Z</cp:lastPrinted>
  <dcterms:created xsi:type="dcterms:W3CDTF">2013-12-23T23:15:00Z</dcterms:created>
  <dcterms:modified xsi:type="dcterms:W3CDTF">2026-02-01T07:04:00Z</dcterms:modified>
  <cp:category/>
</cp:coreProperties>
</file>